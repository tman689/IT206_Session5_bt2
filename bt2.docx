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29F2" w:rsidRDefault="00425DFE">
      <w:pPr>
        <w:spacing w:after="80"/>
        <w:jc w:val="center"/>
      </w:pPr>
      <w:bookmarkStart w:id="0" w:name="_GoBack"/>
      <w:bookmarkEnd w:id="0"/>
      <w:r>
        <w:rPr>
          <w:b/>
          <w:color w:val="000000"/>
          <w:sz w:val="32"/>
        </w:rPr>
        <w:t>BÁO CÁO PHÂN TÍCH &amp; TÁCH B</w:t>
      </w:r>
      <w:r>
        <w:rPr>
          <w:b/>
          <w:color w:val="000000"/>
          <w:sz w:val="32"/>
        </w:rPr>
        <w:t>Ạ</w:t>
      </w:r>
      <w:r>
        <w:rPr>
          <w:b/>
          <w:color w:val="000000"/>
          <w:sz w:val="32"/>
        </w:rPr>
        <w:t>CH ACCEPTANCE CRITERIA VÀ DEFINITION OF DONE</w:t>
      </w:r>
    </w:p>
    <w:p w:rsidR="005D29F2" w:rsidRDefault="00425DFE">
      <w:pPr>
        <w:spacing w:after="400"/>
        <w:jc w:val="center"/>
      </w:pPr>
      <w:r>
        <w:rPr>
          <w:i/>
          <w:color w:val="555555"/>
          <w:sz w:val="24"/>
        </w:rPr>
        <w:t>Ch</w:t>
      </w:r>
      <w:r>
        <w:rPr>
          <w:i/>
          <w:color w:val="555555"/>
          <w:sz w:val="24"/>
        </w:rPr>
        <w:t>ứ</w:t>
      </w:r>
      <w:r>
        <w:rPr>
          <w:i/>
          <w:color w:val="555555"/>
          <w:sz w:val="24"/>
        </w:rPr>
        <w:t>c năng Thanh toán ví đi</w:t>
      </w:r>
      <w:r>
        <w:rPr>
          <w:i/>
          <w:color w:val="555555"/>
          <w:sz w:val="24"/>
        </w:rPr>
        <w:t>ệ</w:t>
      </w:r>
      <w:r>
        <w:rPr>
          <w:i/>
          <w:color w:val="555555"/>
          <w:sz w:val="24"/>
        </w:rPr>
        <w:t>n t</w:t>
      </w:r>
      <w:r>
        <w:rPr>
          <w:i/>
          <w:color w:val="555555"/>
          <w:sz w:val="24"/>
        </w:rPr>
        <w:t>ử</w:t>
      </w:r>
      <w:r>
        <w:rPr>
          <w:i/>
          <w:color w:val="555555"/>
          <w:sz w:val="24"/>
        </w:rPr>
        <w:t xml:space="preserve"> RikkeiPay – </w:t>
      </w:r>
      <w:r>
        <w:rPr>
          <w:i/>
          <w:color w:val="555555"/>
          <w:sz w:val="24"/>
        </w:rPr>
        <w:t>Ứ</w:t>
      </w:r>
      <w:r>
        <w:rPr>
          <w:i/>
          <w:color w:val="555555"/>
          <w:sz w:val="24"/>
        </w:rPr>
        <w:t>ng d</w:t>
      </w:r>
      <w:r>
        <w:rPr>
          <w:i/>
          <w:color w:val="555555"/>
          <w:sz w:val="24"/>
        </w:rPr>
        <w:t>ụ</w:t>
      </w:r>
      <w:r>
        <w:rPr>
          <w:i/>
          <w:color w:val="555555"/>
          <w:sz w:val="24"/>
        </w:rPr>
        <w:t>ng RikkeiGo</w:t>
      </w:r>
    </w:p>
    <w:p w:rsidR="005D29F2" w:rsidRDefault="00425DFE">
      <w:pPr>
        <w:spacing w:after="480" w:line="288" w:lineRule="auto"/>
      </w:pPr>
      <w:r>
        <w:rPr>
          <w:b/>
        </w:rPr>
        <w:t>• Ngư</w:t>
      </w:r>
      <w:r>
        <w:rPr>
          <w:b/>
        </w:rPr>
        <w:t>ờ</w:t>
      </w:r>
      <w:r>
        <w:rPr>
          <w:b/>
        </w:rPr>
        <w:t>i 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 xml:space="preserve">n: </w:t>
      </w:r>
      <w:r>
        <w:t>Lan (Scrum Master)</w:t>
      </w:r>
      <w:r>
        <w:br/>
      </w:r>
      <w:r>
        <w:rPr>
          <w:b/>
        </w:rPr>
        <w:t>• Ngư</w:t>
      </w:r>
      <w:r>
        <w:rPr>
          <w:b/>
        </w:rPr>
        <w:t>ờ</w:t>
      </w:r>
      <w:r>
        <w:rPr>
          <w:b/>
        </w:rPr>
        <w:t>i nh</w:t>
      </w:r>
      <w:r>
        <w:rPr>
          <w:b/>
        </w:rPr>
        <w:t>ậ</w:t>
      </w:r>
      <w:r>
        <w:rPr>
          <w:b/>
        </w:rPr>
        <w:t>n xét / Qu</w:t>
      </w:r>
      <w:r>
        <w:rPr>
          <w:b/>
        </w:rPr>
        <w:t>ả</w:t>
      </w:r>
      <w:r>
        <w:rPr>
          <w:b/>
        </w:rPr>
        <w:t xml:space="preserve">n lý: </w:t>
      </w:r>
      <w:r>
        <w:t>Đ</w:t>
      </w:r>
      <w:r>
        <w:t>ứ</w:t>
      </w:r>
      <w:r>
        <w:t>c (Product Owner) &amp; Đ</w:t>
      </w:r>
      <w:r>
        <w:t>ộ</w:t>
      </w:r>
      <w:r>
        <w:t>i ngũ Developers</w:t>
      </w:r>
      <w:r>
        <w:br/>
      </w:r>
      <w:r>
        <w:rPr>
          <w:b/>
        </w:rPr>
        <w:t>• Đ</w:t>
      </w:r>
      <w:r>
        <w:rPr>
          <w:b/>
        </w:rPr>
        <w:t>ố</w:t>
      </w:r>
      <w:r>
        <w:rPr>
          <w:b/>
        </w:rPr>
        <w:t>i tư</w:t>
      </w:r>
      <w:r>
        <w:rPr>
          <w:b/>
        </w:rPr>
        <w:t>ợ</w:t>
      </w:r>
      <w:r>
        <w:rPr>
          <w:b/>
        </w:rPr>
        <w:t xml:space="preserve">ng rà soát: </w:t>
      </w:r>
      <w:r>
        <w:t>Danh sách Đ1 – Đ5 do Khoa (Developer) đ</w:t>
      </w:r>
      <w:r>
        <w:t>ề</w:t>
      </w:r>
      <w:r>
        <w:t xml:space="preserve"> xu</w:t>
      </w:r>
      <w:r>
        <w:t>ấ</w:t>
      </w:r>
      <w:r>
        <w:t>t</w:t>
      </w:r>
    </w:p>
    <w:p w:rsidR="005D29F2" w:rsidRDefault="00425DFE">
      <w:pPr>
        <w:keepNext/>
        <w:spacing w:before="320" w:after="160"/>
      </w:pPr>
      <w:r>
        <w:rPr>
          <w:b/>
          <w:color w:val="000000"/>
          <w:sz w:val="26"/>
        </w:rPr>
        <w:t>PH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N 1: PHÂN TÍCH VÀ ĐÁNH GIÁ CÁC PHÁT BI</w:t>
      </w:r>
      <w:r>
        <w:rPr>
          <w:b/>
          <w:color w:val="000000"/>
          <w:sz w:val="26"/>
        </w:rPr>
        <w:t>Ể</w:t>
      </w:r>
      <w:r>
        <w:rPr>
          <w:b/>
          <w:color w:val="000000"/>
          <w:sz w:val="26"/>
        </w:rPr>
        <w:t>U Đ1 – Đ5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1440"/>
        <w:gridCol w:w="1440"/>
        <w:gridCol w:w="1728"/>
        <w:gridCol w:w="4752"/>
      </w:tblGrid>
      <w:tr w:rsidR="005D29F2">
        <w:trPr>
          <w:jc w:val="center"/>
        </w:trPr>
        <w:tc>
          <w:tcPr>
            <w:tcW w:w="144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D29F2" w:rsidRDefault="00425DFE">
            <w:r>
              <w:rPr>
                <w:b/>
                <w:color w:val="000000"/>
                <w:sz w:val="20"/>
              </w:rPr>
              <w:t>Phát bi</w:t>
            </w:r>
            <w:r>
              <w:rPr>
                <w:b/>
                <w:color w:val="000000"/>
                <w:sz w:val="20"/>
              </w:rPr>
              <w:t>ể</w:t>
            </w:r>
            <w:r>
              <w:rPr>
                <w:b/>
                <w:color w:val="000000"/>
                <w:sz w:val="20"/>
              </w:rPr>
              <w:t>u</w:t>
            </w:r>
          </w:p>
        </w:tc>
        <w:tc>
          <w:tcPr>
            <w:tcW w:w="144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D29F2" w:rsidRDefault="00425DFE">
            <w:r>
              <w:rPr>
                <w:b/>
                <w:color w:val="000000"/>
                <w:sz w:val="20"/>
              </w:rPr>
              <w:t>Phân lo</w:t>
            </w:r>
            <w:r>
              <w:rPr>
                <w:b/>
                <w:color w:val="000000"/>
                <w:sz w:val="20"/>
              </w:rPr>
              <w:t>ạ</w:t>
            </w:r>
            <w:r>
              <w:rPr>
                <w:b/>
                <w:color w:val="000000"/>
                <w:sz w:val="20"/>
              </w:rPr>
              <w:t>i</w:t>
            </w:r>
            <w:r>
              <w:rPr>
                <w:b/>
                <w:color w:val="000000"/>
                <w:sz w:val="20"/>
              </w:rPr>
              <w:br/>
              <w:t>(AC / DoD)</w:t>
            </w:r>
          </w:p>
        </w:tc>
        <w:tc>
          <w:tcPr>
            <w:tcW w:w="1728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D29F2" w:rsidRDefault="00425DFE">
            <w:r>
              <w:rPr>
                <w:b/>
                <w:color w:val="000000"/>
                <w:sz w:val="20"/>
              </w:rPr>
              <w:t>Đ</w:t>
            </w:r>
            <w:r>
              <w:rPr>
                <w:b/>
                <w:color w:val="000000"/>
                <w:sz w:val="20"/>
              </w:rPr>
              <w:t>ạ</w:t>
            </w:r>
            <w:r>
              <w:rPr>
                <w:b/>
                <w:color w:val="000000"/>
                <w:sz w:val="20"/>
              </w:rPr>
              <w:t>t / Chưa đ</w:t>
            </w:r>
            <w:r>
              <w:rPr>
                <w:b/>
                <w:color w:val="000000"/>
                <w:sz w:val="20"/>
              </w:rPr>
              <w:t>ạ</w:t>
            </w:r>
            <w:r>
              <w:rPr>
                <w:b/>
                <w:color w:val="000000"/>
                <w:sz w:val="20"/>
              </w:rPr>
              <w:t>t</w:t>
            </w:r>
          </w:p>
        </w:tc>
        <w:tc>
          <w:tcPr>
            <w:tcW w:w="4752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D29F2" w:rsidRDefault="00425DFE">
            <w:r>
              <w:rPr>
                <w:b/>
                <w:color w:val="000000"/>
                <w:sz w:val="20"/>
              </w:rPr>
              <w:t>Lý do chi ti</w:t>
            </w:r>
            <w:r>
              <w:rPr>
                <w:b/>
                <w:color w:val="000000"/>
                <w:sz w:val="20"/>
              </w:rPr>
              <w:t>ế</w:t>
            </w:r>
            <w:r>
              <w:rPr>
                <w:b/>
                <w:color w:val="000000"/>
                <w:sz w:val="20"/>
              </w:rPr>
              <w:t>t</w:t>
            </w:r>
          </w:p>
        </w:tc>
      </w:tr>
      <w:tr w:rsidR="005D29F2">
        <w:trPr>
          <w:jc w:val="center"/>
        </w:trPr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D29F2" w:rsidRDefault="00425DFE">
            <w:pPr>
              <w:spacing w:after="0"/>
            </w:pPr>
            <w:r>
              <w:rPr>
                <w:b/>
                <w:sz w:val="20"/>
              </w:rPr>
              <w:t>Đ1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D29F2" w:rsidRDefault="00425DFE">
            <w:pPr>
              <w:spacing w:after="0"/>
            </w:pPr>
            <w:r>
              <w:rPr>
                <w:sz w:val="20"/>
              </w:rPr>
              <w:t>AC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D29F2" w:rsidRDefault="00425DFE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</w:t>
            </w:r>
          </w:p>
        </w:tc>
        <w:tc>
          <w:tcPr>
            <w:tcW w:w="475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D29F2" w:rsidRDefault="00425DFE">
            <w:pPr>
              <w:spacing w:after="0"/>
            </w:pPr>
            <w:r>
              <w:rPr>
                <w:sz w:val="20"/>
              </w:rPr>
              <w:t>Vi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đúng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trúc Given-When-Then,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rõ ràng k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dư ví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cư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và tr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chính xác.</w:t>
            </w:r>
          </w:p>
        </w:tc>
      </w:tr>
      <w:tr w:rsidR="005D29F2">
        <w:trPr>
          <w:jc w:val="center"/>
        </w:trPr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D29F2" w:rsidRDefault="00425DFE">
            <w:pPr>
              <w:spacing w:after="0"/>
            </w:pPr>
            <w:r>
              <w:rPr>
                <w:b/>
                <w:sz w:val="20"/>
              </w:rPr>
              <w:t>Đ2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D29F2" w:rsidRDefault="00425DFE">
            <w:pPr>
              <w:spacing w:after="0"/>
            </w:pPr>
            <w:r>
              <w:rPr>
                <w:sz w:val="20"/>
              </w:rPr>
              <w:t>DoD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D29F2" w:rsidRDefault="00425DFE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</w:t>
            </w:r>
          </w:p>
        </w:tc>
        <w:tc>
          <w:tcPr>
            <w:tcW w:w="475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D29F2" w:rsidRDefault="00425DFE">
            <w:pPr>
              <w:spacing w:after="0"/>
            </w:pPr>
            <w:r>
              <w:rPr>
                <w:sz w:val="20"/>
              </w:rPr>
              <w:t>Là tiêu chu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k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chung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cho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story (Code review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khi merge),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riêng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story này.</w:t>
            </w:r>
          </w:p>
        </w:tc>
      </w:tr>
      <w:tr w:rsidR="005D29F2">
        <w:trPr>
          <w:jc w:val="center"/>
        </w:trPr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D29F2" w:rsidRDefault="00425DFE">
            <w:pPr>
              <w:spacing w:after="0"/>
            </w:pPr>
            <w:r>
              <w:rPr>
                <w:b/>
                <w:sz w:val="20"/>
              </w:rPr>
              <w:t>Đ3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D29F2" w:rsidRDefault="00425DFE">
            <w:pPr>
              <w:spacing w:after="0"/>
            </w:pPr>
            <w:r>
              <w:rPr>
                <w:sz w:val="20"/>
              </w:rPr>
              <w:t>DoD</w:t>
            </w:r>
            <w:r>
              <w:rPr>
                <w:sz w:val="20"/>
              </w:rPr>
              <w:br/>
              <w:t>(S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thành AC)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D29F2" w:rsidRDefault="00425DFE">
            <w:pPr>
              <w:spacing w:after="0"/>
            </w:pPr>
            <w:r>
              <w:rPr>
                <w:sz w:val="20"/>
              </w:rPr>
              <w:t>Chưa 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</w:t>
            </w:r>
          </w:p>
        </w:tc>
        <w:tc>
          <w:tcPr>
            <w:tcW w:w="475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D29F2" w:rsidRDefault="00425DFE">
            <w:pPr>
              <w:spacing w:after="0"/>
            </w:pPr>
            <w:r>
              <w:rPr>
                <w:sz w:val="20"/>
              </w:rPr>
              <w:t>Mang tính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tính ('nhanh, mư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t,</w:t>
            </w:r>
            <w:r>
              <w:rPr>
                <w:sz w:val="20"/>
              </w:rPr>
              <w:t xml:space="preserve"> khách thích'), không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rõ ràng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con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/tr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.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vi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thành AC chu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n.</w:t>
            </w:r>
          </w:p>
        </w:tc>
      </w:tr>
      <w:tr w:rsidR="005D29F2">
        <w:trPr>
          <w:jc w:val="center"/>
        </w:trPr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D29F2" w:rsidRDefault="00425DFE">
            <w:pPr>
              <w:spacing w:after="0"/>
            </w:pPr>
            <w:r>
              <w:rPr>
                <w:b/>
                <w:sz w:val="20"/>
              </w:rPr>
              <w:t>Đ4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D29F2" w:rsidRDefault="00425DFE">
            <w:pPr>
              <w:spacing w:after="0"/>
            </w:pPr>
            <w:r>
              <w:rPr>
                <w:sz w:val="20"/>
              </w:rPr>
              <w:t>AC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D29F2" w:rsidRDefault="00425DFE">
            <w:pPr>
              <w:spacing w:after="0"/>
            </w:pPr>
            <w:r>
              <w:rPr>
                <w:sz w:val="20"/>
              </w:rPr>
              <w:t>Chưa 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</w:t>
            </w:r>
          </w:p>
        </w:tc>
        <w:tc>
          <w:tcPr>
            <w:tcW w:w="475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D29F2" w:rsidRDefault="00425DFE">
            <w:pPr>
              <w:spacing w:after="0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dù phân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đúng là AC (nghi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riêng), nhưng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cho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khi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dư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thì ví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-&gt;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nghiêm 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ng, chưa 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t.</w:t>
            </w:r>
          </w:p>
        </w:tc>
      </w:tr>
      <w:tr w:rsidR="005D29F2">
        <w:trPr>
          <w:jc w:val="center"/>
        </w:trPr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D29F2" w:rsidRDefault="00425DFE">
            <w:pPr>
              <w:spacing w:after="0"/>
            </w:pPr>
            <w:r>
              <w:rPr>
                <w:b/>
                <w:sz w:val="20"/>
              </w:rPr>
              <w:t>Đ5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D29F2" w:rsidRDefault="00425DFE">
            <w:pPr>
              <w:spacing w:after="0"/>
            </w:pPr>
            <w:r>
              <w:rPr>
                <w:sz w:val="20"/>
              </w:rPr>
              <w:t>DoD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D29F2" w:rsidRDefault="00425DFE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</w:t>
            </w:r>
          </w:p>
        </w:tc>
        <w:tc>
          <w:tcPr>
            <w:tcW w:w="475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D29F2" w:rsidRDefault="00425DFE">
            <w:pPr>
              <w:spacing w:after="0"/>
            </w:pPr>
            <w:r>
              <w:rPr>
                <w:sz w:val="20"/>
              </w:rPr>
              <w:t>Là tiêu chu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hoàn thành k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chung (ch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 trên staging, không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Blocker/Critical)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chung cho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story.</w:t>
            </w:r>
          </w:p>
        </w:tc>
      </w:tr>
    </w:tbl>
    <w:p w:rsidR="005D29F2" w:rsidRDefault="005D29F2">
      <w:pPr>
        <w:spacing w:after="240"/>
      </w:pPr>
    </w:p>
    <w:p w:rsidR="005D29F2" w:rsidRDefault="00425DFE">
      <w:pPr>
        <w:keepNext/>
        <w:spacing w:before="320" w:after="160"/>
      </w:pPr>
      <w:r>
        <w:rPr>
          <w:b/>
          <w:color w:val="000000"/>
          <w:sz w:val="26"/>
        </w:rPr>
        <w:t>PH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N 2: VÁ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VÀ K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T LU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N TR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NG THÁI STORY</w:t>
      </w:r>
    </w:p>
    <w:p w:rsidR="005D29F2" w:rsidRDefault="00425DFE">
      <w:pPr>
        <w:spacing w:after="240"/>
      </w:pPr>
      <w:r>
        <w:rPr>
          <w:b/>
        </w:rPr>
        <w:t>1. Vi</w:t>
      </w:r>
      <w:r>
        <w:rPr>
          <w:b/>
        </w:rPr>
        <w:t>ế</w:t>
      </w:r>
      <w:r>
        <w:rPr>
          <w:b/>
        </w:rPr>
        <w:t>t l</w:t>
      </w:r>
      <w:r>
        <w:rPr>
          <w:b/>
        </w:rPr>
        <w:t>ạ</w:t>
      </w:r>
      <w:r>
        <w:rPr>
          <w:b/>
        </w:rPr>
        <w:t>i các tiêu chí chưa chu</w:t>
      </w:r>
      <w:r>
        <w:rPr>
          <w:b/>
        </w:rPr>
        <w:t>ẩ</w:t>
      </w:r>
      <w:r>
        <w:rPr>
          <w:b/>
        </w:rPr>
        <w:t>n:</w:t>
      </w:r>
    </w:p>
    <w:p w:rsidR="005D29F2" w:rsidRDefault="00425DFE">
      <w:pPr>
        <w:spacing w:after="80"/>
        <w:ind w:left="432"/>
      </w:pPr>
      <w:r>
        <w:rPr>
          <w:b/>
        </w:rPr>
        <w:t>• Vi</w:t>
      </w:r>
      <w:r>
        <w:rPr>
          <w:b/>
        </w:rPr>
        <w:t>ế</w:t>
      </w:r>
      <w:r>
        <w:rPr>
          <w:b/>
        </w:rPr>
        <w:t>t l</w:t>
      </w:r>
      <w:r>
        <w:rPr>
          <w:b/>
        </w:rPr>
        <w:t>ạ</w:t>
      </w:r>
      <w:r>
        <w:rPr>
          <w:b/>
        </w:rPr>
        <w:t xml:space="preserve">i Đ3 </w:t>
      </w:r>
      <w:r>
        <w:rPr>
          <w:b/>
        </w:rPr>
        <w:t>thành Acceptance Criteria (AC ki</w:t>
      </w:r>
      <w:r>
        <w:rPr>
          <w:b/>
        </w:rPr>
        <w:t>ể</w:t>
      </w:r>
      <w:r>
        <w:rPr>
          <w:b/>
        </w:rPr>
        <w:t>m ch</w:t>
      </w:r>
      <w:r>
        <w:rPr>
          <w:b/>
        </w:rPr>
        <w:t>ứ</w:t>
      </w:r>
      <w:r>
        <w:rPr>
          <w:b/>
        </w:rPr>
        <w:t>ng hi</w:t>
      </w:r>
      <w:r>
        <w:rPr>
          <w:b/>
        </w:rPr>
        <w:t>ệ</w:t>
      </w:r>
      <w:r>
        <w:rPr>
          <w:b/>
        </w:rPr>
        <w:t>u năng):</w:t>
      </w:r>
    </w:p>
    <w:p w:rsidR="005D29F2" w:rsidRDefault="00425DFE">
      <w:pPr>
        <w:spacing w:after="160"/>
        <w:ind w:left="864"/>
      </w:pPr>
      <w:r>
        <w:rPr>
          <w:b/>
        </w:rPr>
        <w:t xml:space="preserve">Given </w:t>
      </w:r>
      <w:r>
        <w:t>khách b</w:t>
      </w:r>
      <w:r>
        <w:t>ấ</w:t>
      </w:r>
      <w:r>
        <w:t>m xác nh</w:t>
      </w:r>
      <w:r>
        <w:t>ậ</w:t>
      </w:r>
      <w:r>
        <w:t xml:space="preserve">n thanh toán ví, </w:t>
      </w:r>
      <w:r>
        <w:rPr>
          <w:b/>
        </w:rPr>
        <w:t xml:space="preserve">When </w:t>
      </w:r>
      <w:r>
        <w:t>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 giao d</w:t>
      </w:r>
      <w:r>
        <w:t>ị</w:t>
      </w:r>
      <w:r>
        <w:t xml:space="preserve">ch, </w:t>
      </w:r>
      <w:r>
        <w:rPr>
          <w:b/>
        </w:rPr>
        <w:t xml:space="preserve">Then </w:t>
      </w:r>
      <w:r>
        <w:t>ph</w:t>
      </w:r>
      <w:r>
        <w:t>ả</w:t>
      </w:r>
      <w:r>
        <w:t>n h</w:t>
      </w:r>
      <w:r>
        <w:t>ồ</w:t>
      </w:r>
      <w:r>
        <w:t>i xác nh</w:t>
      </w:r>
      <w:r>
        <w:t>ậ</w:t>
      </w:r>
      <w:r>
        <w:t>n thanh toán thành công hi</w:t>
      </w:r>
      <w:r>
        <w:t>ể</w:t>
      </w:r>
      <w:r>
        <w:t>n th</w:t>
      </w:r>
      <w:r>
        <w:t>ị</w:t>
      </w:r>
      <w:r>
        <w:t xml:space="preserve"> trong vòng dư</w:t>
      </w:r>
      <w:r>
        <w:t>ớ</w:t>
      </w:r>
      <w:r>
        <w:t>i 2 giây.</w:t>
      </w:r>
    </w:p>
    <w:p w:rsidR="005D29F2" w:rsidRDefault="00425DFE">
      <w:pPr>
        <w:spacing w:after="240"/>
        <w:ind w:left="432"/>
      </w:pPr>
      <w:r>
        <w:rPr>
          <w:b/>
        </w:rPr>
        <w:t>• Chu</w:t>
      </w:r>
      <w:r>
        <w:rPr>
          <w:b/>
        </w:rPr>
        <w:t>ẩ</w:t>
      </w:r>
      <w:r>
        <w:rPr>
          <w:b/>
        </w:rPr>
        <w:t>n hóa Đ5 thành tiêu chu</w:t>
      </w:r>
      <w:r>
        <w:rPr>
          <w:b/>
        </w:rPr>
        <w:t>ẩ</w:t>
      </w:r>
      <w:r>
        <w:rPr>
          <w:b/>
        </w:rPr>
        <w:t xml:space="preserve">n Definition of Done </w:t>
      </w:r>
      <w:r>
        <w:rPr>
          <w:b/>
        </w:rPr>
        <w:t>(DoD) chung cho toàn đ</w:t>
      </w:r>
      <w:r>
        <w:rPr>
          <w:b/>
        </w:rPr>
        <w:t>ộ</w:t>
      </w:r>
      <w:r>
        <w:rPr>
          <w:b/>
        </w:rPr>
        <w:t>i:</w:t>
      </w:r>
    </w:p>
    <w:p w:rsidR="005D29F2" w:rsidRDefault="00425DFE">
      <w:pPr>
        <w:spacing w:after="240"/>
        <w:ind w:left="864"/>
      </w:pPr>
      <w:r>
        <w:lastRenderedPageBreak/>
        <w:t>M</w:t>
      </w:r>
      <w:r>
        <w:t>ọ</w:t>
      </w:r>
      <w:r>
        <w:t>i User Story trư</w:t>
      </w:r>
      <w:r>
        <w:t>ớ</w:t>
      </w:r>
      <w:r>
        <w:t>c khi nghi</w:t>
      </w:r>
      <w:r>
        <w:t>ệ</w:t>
      </w:r>
      <w:r>
        <w:t>m thu ph</w:t>
      </w:r>
      <w:r>
        <w:t>ả</w:t>
      </w:r>
      <w:r>
        <w:t>i đư</w:t>
      </w:r>
      <w:r>
        <w:t>ợ</w:t>
      </w:r>
      <w:r>
        <w:t>c deploy thành công lên môi trư</w:t>
      </w:r>
      <w:r>
        <w:t>ờ</w:t>
      </w:r>
      <w:r>
        <w:t>ng Staging, vư</w:t>
      </w:r>
      <w:r>
        <w:t>ợ</w:t>
      </w:r>
      <w:r>
        <w:t>t qua toàn b</w:t>
      </w:r>
      <w:r>
        <w:t>ộ</w:t>
      </w:r>
      <w:r>
        <w:t xml:space="preserve"> b</w:t>
      </w:r>
      <w:r>
        <w:t>ộ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h</w:t>
      </w:r>
      <w:r>
        <w:t>ồ</w:t>
      </w:r>
      <w:r>
        <w:t>i quy và không t</w:t>
      </w:r>
      <w:r>
        <w:t>ồ</w:t>
      </w:r>
      <w:r>
        <w:t>n t</w:t>
      </w:r>
      <w:r>
        <w:t>ạ</w:t>
      </w:r>
      <w:r>
        <w:t>i l</w:t>
      </w:r>
      <w:r>
        <w:t>ỗ</w:t>
      </w:r>
      <w:r>
        <w:t>i nghiêm tr</w:t>
      </w:r>
      <w:r>
        <w:t>ọ</w:t>
      </w:r>
      <w:r>
        <w:t>ng m</w:t>
      </w:r>
      <w:r>
        <w:t>ứ</w:t>
      </w:r>
      <w:r>
        <w:t>c đ</w:t>
      </w:r>
      <w:r>
        <w:t>ộ</w:t>
      </w:r>
      <w:r>
        <w:t xml:space="preserve"> Blocker ho</w:t>
      </w:r>
      <w:r>
        <w:t>ặ</w:t>
      </w:r>
      <w:r>
        <w:t>c Critical.</w:t>
      </w:r>
    </w:p>
    <w:p w:rsidR="005D29F2" w:rsidRDefault="00425DFE">
      <w:pPr>
        <w:spacing w:before="160" w:after="80"/>
      </w:pPr>
      <w:r>
        <w:rPr>
          <w:b/>
        </w:rPr>
        <w:t>2. K</w:t>
      </w:r>
      <w:r>
        <w:rPr>
          <w:b/>
        </w:rPr>
        <w:t>ế</w:t>
      </w:r>
      <w:r>
        <w:rPr>
          <w:b/>
        </w:rPr>
        <w:t>t lu</w:t>
      </w:r>
      <w:r>
        <w:rPr>
          <w:b/>
        </w:rPr>
        <w:t>ậ</w:t>
      </w:r>
      <w:r>
        <w:rPr>
          <w:b/>
        </w:rPr>
        <w:t>n tr</w:t>
      </w:r>
      <w:r>
        <w:rPr>
          <w:b/>
        </w:rPr>
        <w:t>ạ</w:t>
      </w:r>
      <w:r>
        <w:rPr>
          <w:b/>
        </w:rPr>
        <w:t>ng thái Story và H</w:t>
      </w:r>
      <w:r>
        <w:rPr>
          <w:b/>
        </w:rPr>
        <w:t>ư</w:t>
      </w:r>
      <w:r>
        <w:rPr>
          <w:b/>
        </w:rPr>
        <w:t>ớ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</w:t>
      </w:r>
    </w:p>
    <w:p w:rsidR="005D29F2" w:rsidRDefault="00425DFE">
      <w:pPr>
        <w:spacing w:after="320"/>
        <w:ind w:left="432"/>
      </w:pPr>
      <w:r>
        <w:t>Story thanh toán ví CHƯA TH</w:t>
      </w:r>
      <w:r>
        <w:t>Ể</w:t>
      </w:r>
      <w:r>
        <w:t xml:space="preserve"> COI LÀ XONG (Not Done) vì vi ph</w:t>
      </w:r>
      <w:r>
        <w:t>ạ</w:t>
      </w:r>
      <w:r>
        <w:t>m AC4 (s</w:t>
      </w:r>
      <w:r>
        <w:t>ố</w:t>
      </w:r>
      <w:r>
        <w:t xml:space="preserve"> dư không đ</w:t>
      </w:r>
      <w:r>
        <w:t>ủ</w:t>
      </w:r>
      <w:r>
        <w:t xml:space="preserve"> nhưng ví v</w:t>
      </w:r>
      <w:r>
        <w:t>ẫ</w:t>
      </w:r>
      <w:r>
        <w:t>n b</w:t>
      </w:r>
      <w:r>
        <w:t>ị</w:t>
      </w:r>
      <w:r>
        <w:t xml:space="preserve"> tr</w:t>
      </w:r>
      <w:r>
        <w:t>ừ</w:t>
      </w:r>
      <w:r>
        <w:t xml:space="preserve"> ti</w:t>
      </w:r>
      <w:r>
        <w:t>ề</w:t>
      </w:r>
      <w:r>
        <w:t>n – l</w:t>
      </w:r>
      <w:r>
        <w:t>ỗ</w:t>
      </w:r>
      <w:r>
        <w:t>i nghi</w:t>
      </w:r>
      <w:r>
        <w:t>ệ</w:t>
      </w:r>
      <w:r>
        <w:t>p v</w:t>
      </w:r>
      <w:r>
        <w:t>ụ</w:t>
      </w:r>
      <w:r>
        <w:t xml:space="preserve"> nghiêm tr</w:t>
      </w:r>
      <w:r>
        <w:t>ọ</w:t>
      </w:r>
      <w:r>
        <w:t>ng). Đ</w:t>
      </w:r>
      <w:r>
        <w:t>ộ</w:t>
      </w:r>
      <w:r>
        <w:t>i ngũ Developers ph</w:t>
      </w:r>
      <w:r>
        <w:t>ả</w:t>
      </w:r>
      <w:r>
        <w:t>i l</w:t>
      </w:r>
      <w:r>
        <w:t>ậ</w:t>
      </w:r>
      <w:r>
        <w:t>p t</w:t>
      </w:r>
      <w:r>
        <w:t>ứ</w:t>
      </w:r>
      <w:r>
        <w:t>c fix l</w:t>
      </w:r>
      <w:r>
        <w:t>ỗ</w:t>
      </w:r>
      <w:r>
        <w:t>i tr</w:t>
      </w:r>
      <w:r>
        <w:t>ừ</w:t>
      </w:r>
      <w:r>
        <w:t xml:space="preserve"> ti</w:t>
      </w:r>
      <w:r>
        <w:t>ề</w:t>
      </w:r>
      <w:r>
        <w:t>n sai khi thi</w:t>
      </w:r>
      <w:r>
        <w:t>ế</w:t>
      </w:r>
      <w:r>
        <w:t>u s</w:t>
      </w:r>
      <w:r>
        <w:t>ố</w:t>
      </w:r>
      <w:r>
        <w:t xml:space="preserve"> dư, Product Owner gi</w:t>
      </w:r>
      <w:r>
        <w:t>ữ</w:t>
      </w:r>
      <w:r>
        <w:t xml:space="preserve"> nguyên story tron</w:t>
      </w:r>
      <w:r>
        <w:t>g Sprint hi</w:t>
      </w:r>
      <w:r>
        <w:t>ệ</w:t>
      </w:r>
      <w:r>
        <w:t>n t</w:t>
      </w:r>
      <w:r>
        <w:t>ạ</w:t>
      </w:r>
      <w:r>
        <w:t>i đ</w:t>
      </w:r>
      <w:r>
        <w:t>ể</w:t>
      </w:r>
      <w:r>
        <w:t xml:space="preserve"> ki</w:t>
      </w:r>
      <w:r>
        <w:t>ể</w:t>
      </w:r>
      <w:r>
        <w:t>m tra l</w:t>
      </w:r>
      <w:r>
        <w:t>ạ</w:t>
      </w:r>
      <w:r>
        <w:t>i và ch</w:t>
      </w:r>
      <w:r>
        <w:t>ỉ</w:t>
      </w:r>
      <w:r>
        <w:t xml:space="preserve"> nghi</w:t>
      </w:r>
      <w:r>
        <w:t>ệ</w:t>
      </w:r>
      <w:r>
        <w:t>m thu sau khi toàn b</w:t>
      </w:r>
      <w:r>
        <w:t>ộ</w:t>
      </w:r>
      <w:r>
        <w:t xml:space="preserve"> AC và DoD đ</w:t>
      </w:r>
      <w:r>
        <w:t>ề</w:t>
      </w:r>
      <w:r>
        <w:t>u đ</w:t>
      </w:r>
      <w:r>
        <w:t>ạ</w:t>
      </w:r>
      <w:r>
        <w:t>t tuy</w:t>
      </w:r>
      <w:r>
        <w:t>ệ</w:t>
      </w:r>
      <w:r>
        <w:t>t đ</w:t>
      </w:r>
      <w:r>
        <w:t>ố</w:t>
      </w:r>
      <w:r>
        <w:t>i.</w:t>
      </w:r>
    </w:p>
    <w:sectPr w:rsidR="005D29F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5DFE"/>
    <w:rsid w:val="005D29F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7C0A6BB-CF71-446D-9932-1673BDC37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997ECE-1A01-4FB7-824C-AE091312D8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2026-10-11T13:06:00Z</dcterms:created>
  <dcterms:modified xsi:type="dcterms:W3CDTF">2026-10-11T13:06:00Z</dcterms:modified>
  <cp:category/>
</cp:coreProperties>
</file>